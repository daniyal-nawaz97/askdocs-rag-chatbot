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and Delivery Policy</w:t>
      </w:r>
    </w:p>
    <w:p>
      <w:r>
        <w:t>Nimbus Home Appliances (Pvt) Ltd · Updated August 2026</w:t>
      </w:r>
    </w:p>
    <w:p>
      <w:pPr>
        <w:pStyle w:val="Heading1"/>
      </w:pPr>
      <w:r>
        <w:t>Delivery times</w:t>
      </w:r>
    </w:p>
    <w:p>
      <w:r>
        <w:t>Orders are delivered within 2-4 working days in Lahore, Karachi, Islamabad and Rawalpindi, and within 5-7 working days to other cities. Orders placed after 3:00 pm are processed the next working day.</w:t>
      </w:r>
    </w:p>
    <w:p>
      <w:pPr>
        <w:pStyle w:val="Heading1"/>
      </w:pPr>
      <w:r>
        <w:t>Delivery charges</w:t>
      </w:r>
    </w:p>
    <w:p>
      <w:r>
        <w:t>Delivery is free for orders above PKR 20,000. A flat delivery charge of PKR 500 applies to smaller orders.</w:t>
      </w:r>
    </w:p>
    <w:p>
      <w:pPr>
        <w:pStyle w:val="Heading1"/>
      </w:pPr>
      <w:r>
        <w:t>Cash on delivery</w:t>
      </w:r>
    </w:p>
    <w:p>
      <w:r>
        <w:t>Cash on delivery (COD) is available for orders up to PKR 150,000. Larger orders must be paid in advance by card, bank transfer, JazzCash or Easypaisa.</w:t>
      </w:r>
    </w:p>
    <w:p>
      <w:pPr>
        <w:pStyle w:val="Heading1"/>
      </w:pPr>
      <w:r>
        <w:t>Tracking</w:t>
      </w:r>
    </w:p>
    <w:p>
      <w:r>
        <w:t>You receive an SMS with a tracking link when your order is dispatched, and a call from the rider before delivery.</w:t>
      </w:r>
    </w:p>
    <w:p>
      <w:pPr>
        <w:pStyle w:val="Heading1"/>
      </w:pPr>
      <w:r>
        <w:t>Installation</w:t>
      </w:r>
    </w:p>
    <w:p>
      <w:r>
        <w:t>Air conditioners and water dispensers are installed by our technicians. Installation is scheduled within 48 hours of delivery; the technician calls you to fix a time.</w:t>
      </w:r>
    </w:p>
    <w:p>
      <w:pPr>
        <w:pStyle w:val="Heading1"/>
      </w:pPr>
      <w:r>
        <w:t>Failed delivery</w:t>
      </w:r>
    </w:p>
    <w:p>
      <w:r>
        <w:t>If nobody is available, the rider tries again the next working day. After two failed attempts the order returns to our warehouse and COD orders are cancelled.</w:t>
      </w:r>
    </w:p>
    <w:p>
      <w:r>
        <w:t>SAMPLE DOCUMENT - Nimbus Home Appliances is a fictitious company created for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and Delivery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